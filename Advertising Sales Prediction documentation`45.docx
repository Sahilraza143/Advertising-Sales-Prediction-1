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F1CA" w14:textId="77777777" w:rsidR="0067724D" w:rsidRPr="005339FC" w:rsidRDefault="00D93CE4">
      <w:pPr>
        <w:pStyle w:val="Title"/>
        <w:rPr>
          <w:sz w:val="56"/>
          <w:szCs w:val="56"/>
        </w:rPr>
      </w:pPr>
      <w:r w:rsidRPr="005339FC">
        <w:rPr>
          <w:sz w:val="56"/>
          <w:szCs w:val="56"/>
        </w:rPr>
        <w:t>Advertising Sales Prediction using Machine Learning</w:t>
      </w:r>
    </w:p>
    <w:p w14:paraId="46FC2DDD" w14:textId="12D90F32" w:rsidR="009E16E7" w:rsidRDefault="009E16E7">
      <w:pPr>
        <w:pStyle w:val="Heading1"/>
        <w:rPr>
          <w:sz w:val="52"/>
          <w:szCs w:val="52"/>
        </w:rPr>
      </w:pPr>
      <w:r w:rsidRPr="00C8176D">
        <w:rPr>
          <w:sz w:val="52"/>
          <w:szCs w:val="52"/>
        </w:rPr>
        <w:t>Name:  Md Sahil raza</w:t>
      </w:r>
    </w:p>
    <w:p w14:paraId="33B3B2E5" w14:textId="77777777" w:rsidR="00C8176D" w:rsidRDefault="00C8176D" w:rsidP="00C8176D"/>
    <w:p w14:paraId="2998E315" w14:textId="77777777" w:rsidR="00C8176D" w:rsidRPr="00C8176D" w:rsidRDefault="00C8176D" w:rsidP="00C8176D"/>
    <w:p w14:paraId="1285A555" w14:textId="475FF30E" w:rsidR="0067724D" w:rsidRPr="005339FC" w:rsidRDefault="00D93CE4">
      <w:pPr>
        <w:pStyle w:val="Heading1"/>
        <w:rPr>
          <w:sz w:val="44"/>
          <w:szCs w:val="44"/>
        </w:rPr>
      </w:pPr>
      <w:r w:rsidRPr="005339FC">
        <w:rPr>
          <w:sz w:val="44"/>
          <w:szCs w:val="44"/>
        </w:rPr>
        <w:t>1. Introduction</w:t>
      </w:r>
    </w:p>
    <w:p w14:paraId="2C246447" w14:textId="77777777" w:rsidR="0067724D" w:rsidRDefault="00D93CE4">
      <w:r>
        <w:t xml:space="preserve">Advertising plays a very important role in increasing product sales. </w:t>
      </w:r>
      <w:r>
        <w:br/>
      </w:r>
      <w:r>
        <w:t xml:space="preserve">Companies spend a large amount of money on different advertising platforms such as TV, Radio, </w:t>
      </w:r>
      <w:r>
        <w:br/>
        <w:t>and Newspaper to promote their products.</w:t>
      </w:r>
    </w:p>
    <w:p w14:paraId="0B27CCB1" w14:textId="77777777" w:rsidR="0067724D" w:rsidRDefault="00D93CE4">
      <w:r>
        <w:t xml:space="preserve">However, companies often do not know how much sales will be generated from these advertisements. </w:t>
      </w:r>
      <w:r>
        <w:br/>
        <w:t>Machine Learning helps analyze historical advertising data and predict future sales.</w:t>
      </w:r>
    </w:p>
    <w:p w14:paraId="10E44E10" w14:textId="77777777" w:rsidR="0067724D" w:rsidRDefault="00D93CE4">
      <w:r>
        <w:t xml:space="preserve">This project uses machine learning techniques to predict product sales based on advertising </w:t>
      </w:r>
      <w:r>
        <w:br/>
        <w:t>budgets spent on different media platforms.</w:t>
      </w:r>
    </w:p>
    <w:p w14:paraId="7CA6B422" w14:textId="77777777" w:rsidR="00C8176D" w:rsidRDefault="00C8176D"/>
    <w:p w14:paraId="5D262FAD" w14:textId="77777777" w:rsidR="00C8176D" w:rsidRDefault="00C8176D"/>
    <w:p w14:paraId="22B2F40C" w14:textId="77777777" w:rsidR="00C8176D" w:rsidRDefault="00C8176D"/>
    <w:p w14:paraId="7EDC7B51" w14:textId="77777777" w:rsidR="00C8176D" w:rsidRDefault="00C8176D"/>
    <w:p w14:paraId="53E5ED82" w14:textId="77777777" w:rsidR="00C8176D" w:rsidRDefault="00C8176D"/>
    <w:p w14:paraId="389B296E" w14:textId="77777777" w:rsidR="00C8176D" w:rsidRDefault="00C8176D"/>
    <w:p w14:paraId="641F6C70" w14:textId="77777777" w:rsidR="00C8176D" w:rsidRDefault="00C8176D"/>
    <w:p w14:paraId="415B100E" w14:textId="77777777" w:rsidR="00C8176D" w:rsidRDefault="00C8176D"/>
    <w:p w14:paraId="23FF0295" w14:textId="77777777" w:rsidR="00C8176D" w:rsidRDefault="00C8176D"/>
    <w:p w14:paraId="2FC826EA" w14:textId="77777777" w:rsidR="00C8176D" w:rsidRDefault="00C8176D"/>
    <w:p w14:paraId="36521EDF" w14:textId="77777777" w:rsidR="00C8176D" w:rsidRDefault="00C8176D"/>
    <w:p w14:paraId="02A53402" w14:textId="77777777" w:rsidR="00C8176D" w:rsidRDefault="00C8176D"/>
    <w:p w14:paraId="2193724A" w14:textId="77777777" w:rsidR="0067724D" w:rsidRPr="005339FC" w:rsidRDefault="00D93CE4">
      <w:pPr>
        <w:pStyle w:val="Heading1"/>
        <w:rPr>
          <w:sz w:val="44"/>
          <w:szCs w:val="44"/>
        </w:rPr>
      </w:pPr>
      <w:r w:rsidRPr="005339FC">
        <w:rPr>
          <w:sz w:val="44"/>
          <w:szCs w:val="44"/>
        </w:rPr>
        <w:t>2. Objective</w:t>
      </w:r>
    </w:p>
    <w:p w14:paraId="30943662" w14:textId="77777777" w:rsidR="0067724D" w:rsidRPr="005339FC" w:rsidRDefault="00D93CE4">
      <w:pPr>
        <w:rPr>
          <w:sz w:val="24"/>
          <w:szCs w:val="24"/>
        </w:rPr>
      </w:pPr>
      <w:r w:rsidRPr="005339FC">
        <w:rPr>
          <w:sz w:val="24"/>
          <w:szCs w:val="24"/>
        </w:rPr>
        <w:t xml:space="preserve">The main objective of this project is to predict product sales using advertising </w:t>
      </w:r>
      <w:r w:rsidRPr="005339FC">
        <w:rPr>
          <w:sz w:val="24"/>
          <w:szCs w:val="24"/>
        </w:rPr>
        <w:br/>
        <w:t>budget data from different platforms such as TV, Radio, and Newspaper.</w:t>
      </w:r>
    </w:p>
    <w:p w14:paraId="4C06C13B" w14:textId="77777777" w:rsidR="00C8176D" w:rsidRPr="005339FC" w:rsidRDefault="00D93CE4" w:rsidP="00C8176D">
      <w:pPr>
        <w:rPr>
          <w:sz w:val="24"/>
          <w:szCs w:val="24"/>
        </w:rPr>
      </w:pPr>
      <w:r w:rsidRPr="005339FC">
        <w:rPr>
          <w:sz w:val="24"/>
          <w:szCs w:val="24"/>
        </w:rPr>
        <w:t xml:space="preserve">This helps businesses understand which advertising platform contributes more to sales and </w:t>
      </w:r>
      <w:r w:rsidRPr="005339FC">
        <w:rPr>
          <w:sz w:val="24"/>
          <w:szCs w:val="24"/>
        </w:rPr>
        <w:br/>
        <w:t>helps them plan better marketing strategies.</w:t>
      </w:r>
    </w:p>
    <w:p w14:paraId="1AC883BD" w14:textId="77777777" w:rsidR="005339FC" w:rsidRDefault="005339FC" w:rsidP="00C8176D"/>
    <w:p w14:paraId="5C6DA01C" w14:textId="77777777" w:rsidR="005339FC" w:rsidRDefault="005339FC" w:rsidP="00C8176D"/>
    <w:p w14:paraId="5C865ABD" w14:textId="77777777" w:rsidR="005339FC" w:rsidRDefault="005339FC" w:rsidP="00C8176D"/>
    <w:p w14:paraId="62EAC028" w14:textId="74A44209" w:rsidR="0067724D" w:rsidRPr="005339FC" w:rsidRDefault="00D93CE4" w:rsidP="005339FC">
      <w:pPr>
        <w:pStyle w:val="Heading1"/>
        <w:rPr>
          <w:sz w:val="44"/>
          <w:szCs w:val="44"/>
        </w:rPr>
      </w:pPr>
      <w:r w:rsidRPr="005339FC">
        <w:rPr>
          <w:sz w:val="44"/>
          <w:szCs w:val="44"/>
        </w:rPr>
        <w:t>3. Problem Statement</w:t>
      </w:r>
    </w:p>
    <w:p w14:paraId="62DA96DF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 xml:space="preserve">Many companies invest heavily in advertising but cannot accurately </w:t>
      </w:r>
      <w:r w:rsidRPr="00C8176D">
        <w:rPr>
          <w:sz w:val="24"/>
          <w:szCs w:val="24"/>
        </w:rPr>
        <w:br/>
        <w:t>measure how much sales will be generated from these advertisements.</w:t>
      </w:r>
    </w:p>
    <w:p w14:paraId="76DAC8C4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 xml:space="preserve">By using machine learning algorithms, we can build a predictive model that estimates product </w:t>
      </w:r>
      <w:r w:rsidRPr="00C8176D">
        <w:rPr>
          <w:sz w:val="24"/>
          <w:szCs w:val="24"/>
        </w:rPr>
        <w:br/>
        <w:t xml:space="preserve">sales based on advertising budgets. This allows companies to optimize their marketing budget </w:t>
      </w:r>
      <w:r w:rsidRPr="00C8176D">
        <w:rPr>
          <w:sz w:val="24"/>
          <w:szCs w:val="24"/>
        </w:rPr>
        <w:br/>
        <w:t>and improve business performance.</w:t>
      </w:r>
    </w:p>
    <w:p w14:paraId="1D48A0E7" w14:textId="77777777" w:rsidR="00C8176D" w:rsidRDefault="00C8176D"/>
    <w:p w14:paraId="025A691C" w14:textId="77777777" w:rsidR="00C8176D" w:rsidRDefault="00C8176D"/>
    <w:p w14:paraId="6346A2C7" w14:textId="77777777" w:rsidR="00C8176D" w:rsidRDefault="00C8176D"/>
    <w:p w14:paraId="46E4441B" w14:textId="77777777" w:rsidR="00C8176D" w:rsidRDefault="00C8176D"/>
    <w:p w14:paraId="6043A97D" w14:textId="77777777" w:rsidR="00C8176D" w:rsidRDefault="00C8176D"/>
    <w:p w14:paraId="486C5A13" w14:textId="77777777" w:rsidR="00C8176D" w:rsidRDefault="00C8176D"/>
    <w:p w14:paraId="4418B25A" w14:textId="77777777" w:rsidR="00C8176D" w:rsidRDefault="00C8176D"/>
    <w:p w14:paraId="5F1BC43B" w14:textId="77777777" w:rsidR="00C8176D" w:rsidRDefault="00C8176D"/>
    <w:p w14:paraId="14E1BE89" w14:textId="77777777" w:rsidR="00C8176D" w:rsidRDefault="00C8176D"/>
    <w:p w14:paraId="3765E8ED" w14:textId="77777777" w:rsidR="00C8176D" w:rsidRDefault="00C8176D"/>
    <w:p w14:paraId="7DF28D50" w14:textId="77777777" w:rsidR="00C8176D" w:rsidRDefault="00C8176D"/>
    <w:p w14:paraId="42550CA7" w14:textId="77777777" w:rsidR="0067724D" w:rsidRPr="00C8176D" w:rsidRDefault="00D93CE4">
      <w:pPr>
        <w:pStyle w:val="Heading1"/>
        <w:rPr>
          <w:sz w:val="44"/>
          <w:szCs w:val="44"/>
        </w:rPr>
      </w:pPr>
      <w:r w:rsidRPr="00C8176D">
        <w:rPr>
          <w:sz w:val="44"/>
          <w:szCs w:val="44"/>
        </w:rPr>
        <w:t>4. Dataset Description</w:t>
      </w:r>
    </w:p>
    <w:p w14:paraId="53D32979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 xml:space="preserve">The dataset used in this project contains advertising budget </w:t>
      </w:r>
      <w:r w:rsidRPr="00C8176D">
        <w:rPr>
          <w:sz w:val="24"/>
          <w:szCs w:val="24"/>
        </w:rPr>
        <w:br/>
        <w:t>information for different media platforms and the corresponding product sales.</w:t>
      </w:r>
    </w:p>
    <w:p w14:paraId="66EAF9BF" w14:textId="77777777" w:rsidR="0067724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>Columns in Dataset:</w:t>
      </w:r>
      <w:r w:rsidRPr="00C8176D">
        <w:rPr>
          <w:sz w:val="24"/>
          <w:szCs w:val="24"/>
        </w:rPr>
        <w:br/>
        <w:t>TV – Advertising budget spent on TV</w:t>
      </w:r>
      <w:r w:rsidRPr="00C8176D">
        <w:rPr>
          <w:sz w:val="24"/>
          <w:szCs w:val="24"/>
        </w:rPr>
        <w:br/>
        <w:t>Radio – Advertising budget spent on Radio</w:t>
      </w:r>
      <w:r w:rsidRPr="00C8176D">
        <w:rPr>
          <w:sz w:val="24"/>
          <w:szCs w:val="24"/>
        </w:rPr>
        <w:br/>
        <w:t>Newspaper – Advertising budget spent on Newspaper</w:t>
      </w:r>
      <w:r w:rsidRPr="00C8176D">
        <w:rPr>
          <w:sz w:val="24"/>
          <w:szCs w:val="24"/>
        </w:rPr>
        <w:br/>
        <w:t>Sales – Total product sales</w:t>
      </w:r>
    </w:p>
    <w:p w14:paraId="3795F342" w14:textId="77777777" w:rsidR="005339FC" w:rsidRDefault="005339FC">
      <w:pPr>
        <w:rPr>
          <w:sz w:val="24"/>
          <w:szCs w:val="24"/>
        </w:rPr>
      </w:pPr>
    </w:p>
    <w:p w14:paraId="75D6B7AB" w14:textId="77777777" w:rsidR="005339FC" w:rsidRDefault="005339FC">
      <w:pPr>
        <w:rPr>
          <w:sz w:val="24"/>
          <w:szCs w:val="24"/>
        </w:rPr>
      </w:pPr>
    </w:p>
    <w:p w14:paraId="456FE979" w14:textId="77777777" w:rsidR="005339FC" w:rsidRPr="00C8176D" w:rsidRDefault="005339FC">
      <w:pPr>
        <w:rPr>
          <w:sz w:val="24"/>
          <w:szCs w:val="24"/>
        </w:rPr>
      </w:pPr>
    </w:p>
    <w:p w14:paraId="5F7BF8B7" w14:textId="77777777" w:rsidR="0067724D" w:rsidRPr="00C8176D" w:rsidRDefault="00D93CE4">
      <w:pPr>
        <w:pStyle w:val="Heading1"/>
        <w:rPr>
          <w:sz w:val="44"/>
          <w:szCs w:val="44"/>
        </w:rPr>
      </w:pPr>
      <w:r w:rsidRPr="00C8176D">
        <w:rPr>
          <w:sz w:val="44"/>
          <w:szCs w:val="44"/>
        </w:rPr>
        <w:t>5. Tools and Technologies Used</w:t>
      </w:r>
    </w:p>
    <w:p w14:paraId="320166A3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>Programming Language: Python</w:t>
      </w:r>
    </w:p>
    <w:p w14:paraId="7ACB531A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>Libraries Used:</w:t>
      </w:r>
      <w:r w:rsidRPr="00C8176D">
        <w:rPr>
          <w:sz w:val="24"/>
          <w:szCs w:val="24"/>
        </w:rPr>
        <w:br/>
        <w:t>Pandas – Data manipulation and analysis</w:t>
      </w:r>
      <w:r w:rsidRPr="00C8176D">
        <w:rPr>
          <w:sz w:val="24"/>
          <w:szCs w:val="24"/>
        </w:rPr>
        <w:br/>
        <w:t>NumPy – Numerical computations</w:t>
      </w:r>
      <w:r w:rsidRPr="00C8176D">
        <w:rPr>
          <w:sz w:val="24"/>
          <w:szCs w:val="24"/>
        </w:rPr>
        <w:br/>
      </w:r>
      <w:r w:rsidRPr="00C8176D">
        <w:rPr>
          <w:sz w:val="24"/>
          <w:szCs w:val="24"/>
        </w:rPr>
        <w:t>Scikit-learn – Machine learning algorithms</w:t>
      </w:r>
      <w:r w:rsidRPr="00C8176D">
        <w:rPr>
          <w:sz w:val="24"/>
          <w:szCs w:val="24"/>
        </w:rPr>
        <w:br/>
        <w:t>Matplotlib – Data visualization</w:t>
      </w:r>
      <w:r w:rsidRPr="00C8176D">
        <w:rPr>
          <w:sz w:val="24"/>
          <w:szCs w:val="24"/>
        </w:rPr>
        <w:br/>
        <w:t>Seaborn – Advanced data visualization</w:t>
      </w:r>
    </w:p>
    <w:p w14:paraId="65400F1E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>Development Environment:</w:t>
      </w:r>
      <w:r w:rsidRPr="00C8176D">
        <w:rPr>
          <w:sz w:val="24"/>
          <w:szCs w:val="24"/>
        </w:rPr>
        <w:br/>
        <w:t>Jupyter Notebook or VS Code</w:t>
      </w:r>
    </w:p>
    <w:p w14:paraId="4290B141" w14:textId="77777777" w:rsidR="00C8176D" w:rsidRDefault="00C8176D"/>
    <w:p w14:paraId="72DC9E1C" w14:textId="77777777" w:rsidR="00C8176D" w:rsidRDefault="00C8176D"/>
    <w:p w14:paraId="6F3FD112" w14:textId="77777777" w:rsidR="00C8176D" w:rsidRDefault="00C8176D"/>
    <w:p w14:paraId="283E3E88" w14:textId="77777777" w:rsidR="00C8176D" w:rsidRDefault="00C8176D"/>
    <w:p w14:paraId="2F0613CF" w14:textId="77777777" w:rsidR="00C8176D" w:rsidRDefault="00C8176D"/>
    <w:p w14:paraId="0E6367A8" w14:textId="77777777" w:rsidR="00C8176D" w:rsidRDefault="00C8176D"/>
    <w:p w14:paraId="221F2A89" w14:textId="77777777" w:rsidR="00C8176D" w:rsidRDefault="00C8176D"/>
    <w:p w14:paraId="08F71975" w14:textId="77777777" w:rsidR="00C8176D" w:rsidRDefault="00C8176D"/>
    <w:p w14:paraId="101CC239" w14:textId="77777777" w:rsidR="00C8176D" w:rsidRDefault="00C8176D"/>
    <w:p w14:paraId="378BC33B" w14:textId="77777777" w:rsidR="00C8176D" w:rsidRDefault="00C8176D"/>
    <w:p w14:paraId="730E75CE" w14:textId="77777777" w:rsidR="00C8176D" w:rsidRDefault="00C8176D"/>
    <w:p w14:paraId="4A54B712" w14:textId="77777777" w:rsidR="00C8176D" w:rsidRDefault="00C8176D"/>
    <w:p w14:paraId="6590E9B5" w14:textId="77777777" w:rsidR="0067724D" w:rsidRPr="00C8176D" w:rsidRDefault="00D93CE4">
      <w:pPr>
        <w:pStyle w:val="Heading1"/>
        <w:rPr>
          <w:sz w:val="44"/>
          <w:szCs w:val="44"/>
        </w:rPr>
      </w:pPr>
      <w:r w:rsidRPr="00C8176D">
        <w:rPr>
          <w:sz w:val="44"/>
          <w:szCs w:val="44"/>
        </w:rPr>
        <w:t>6. Machine Learning Algorithm</w:t>
      </w:r>
    </w:p>
    <w:p w14:paraId="0362AF9B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 xml:space="preserve">Polynomial Regression is used to model the relationship </w:t>
      </w:r>
      <w:r w:rsidRPr="00C8176D">
        <w:rPr>
          <w:sz w:val="24"/>
          <w:szCs w:val="24"/>
        </w:rPr>
        <w:br/>
        <w:t>between advertising budgets and product sales.</w:t>
      </w:r>
    </w:p>
    <w:p w14:paraId="7BF78188" w14:textId="77777777" w:rsidR="0067724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 xml:space="preserve">Unlike linear regression, polynomial regression can capture non-linear relationships between </w:t>
      </w:r>
      <w:r w:rsidRPr="00C8176D">
        <w:rPr>
          <w:sz w:val="24"/>
          <w:szCs w:val="24"/>
        </w:rPr>
        <w:br/>
        <w:t>variables and improve prediction accuracy.</w:t>
      </w:r>
    </w:p>
    <w:p w14:paraId="01D30260" w14:textId="77777777" w:rsidR="00C8176D" w:rsidRDefault="00C8176D">
      <w:pPr>
        <w:rPr>
          <w:sz w:val="24"/>
          <w:szCs w:val="24"/>
        </w:rPr>
      </w:pPr>
    </w:p>
    <w:p w14:paraId="2F3374AC" w14:textId="77777777" w:rsidR="00C8176D" w:rsidRPr="00C8176D" w:rsidRDefault="00C8176D">
      <w:pPr>
        <w:rPr>
          <w:sz w:val="24"/>
          <w:szCs w:val="24"/>
        </w:rPr>
      </w:pPr>
    </w:p>
    <w:p w14:paraId="61312F65" w14:textId="77777777" w:rsidR="0067724D" w:rsidRPr="00C8176D" w:rsidRDefault="00D93CE4">
      <w:pPr>
        <w:pStyle w:val="Heading1"/>
        <w:rPr>
          <w:sz w:val="44"/>
          <w:szCs w:val="44"/>
        </w:rPr>
      </w:pPr>
      <w:r w:rsidRPr="00C8176D">
        <w:rPr>
          <w:sz w:val="44"/>
          <w:szCs w:val="44"/>
        </w:rPr>
        <w:t>7. Project Workflow</w:t>
      </w:r>
    </w:p>
    <w:p w14:paraId="36F43299" w14:textId="0F8B3BDF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 xml:space="preserve">Step 1: </w:t>
      </w:r>
      <w:r w:rsidR="00C8176D">
        <w:rPr>
          <w:sz w:val="24"/>
          <w:szCs w:val="24"/>
        </w:rPr>
        <w:t xml:space="preserve"> </w:t>
      </w:r>
      <w:r w:rsidRPr="00C8176D">
        <w:rPr>
          <w:sz w:val="24"/>
          <w:szCs w:val="24"/>
        </w:rPr>
        <w:t>Load Dataset using Pandas</w:t>
      </w:r>
      <w:r w:rsidRPr="00C8176D">
        <w:rPr>
          <w:sz w:val="24"/>
          <w:szCs w:val="24"/>
        </w:rPr>
        <w:br/>
        <w:t xml:space="preserve">Step 2: </w:t>
      </w:r>
      <w:r w:rsidR="00C8176D">
        <w:rPr>
          <w:sz w:val="24"/>
          <w:szCs w:val="24"/>
        </w:rPr>
        <w:t xml:space="preserve"> </w:t>
      </w:r>
      <w:r w:rsidRPr="00C8176D">
        <w:rPr>
          <w:sz w:val="24"/>
          <w:szCs w:val="24"/>
        </w:rPr>
        <w:t>Data Cleaning (check missing values and remove errors)</w:t>
      </w:r>
      <w:r w:rsidRPr="00C8176D">
        <w:rPr>
          <w:sz w:val="24"/>
          <w:szCs w:val="24"/>
        </w:rPr>
        <w:br/>
        <w:t>Step 3:</w:t>
      </w:r>
      <w:r w:rsidR="00C8176D">
        <w:rPr>
          <w:sz w:val="24"/>
          <w:szCs w:val="24"/>
        </w:rPr>
        <w:t xml:space="preserve"> </w:t>
      </w:r>
      <w:r w:rsidRPr="00C8176D">
        <w:rPr>
          <w:sz w:val="24"/>
          <w:szCs w:val="24"/>
        </w:rPr>
        <w:t xml:space="preserve"> Exploratory Data Analysis using graphs and statistics</w:t>
      </w:r>
      <w:r w:rsidRPr="00C8176D">
        <w:rPr>
          <w:sz w:val="24"/>
          <w:szCs w:val="24"/>
        </w:rPr>
        <w:br/>
        <w:t>Step 4:</w:t>
      </w:r>
      <w:r w:rsidR="00C8176D">
        <w:rPr>
          <w:sz w:val="24"/>
          <w:szCs w:val="24"/>
        </w:rPr>
        <w:t xml:space="preserve"> </w:t>
      </w:r>
      <w:r w:rsidRPr="00C8176D">
        <w:rPr>
          <w:sz w:val="24"/>
          <w:szCs w:val="24"/>
        </w:rPr>
        <w:t xml:space="preserve"> Feature Selection (TV, Radio, Newspaper as input features)</w:t>
      </w:r>
      <w:r w:rsidRPr="00C8176D">
        <w:rPr>
          <w:sz w:val="24"/>
          <w:szCs w:val="24"/>
        </w:rPr>
        <w:br/>
        <w:t xml:space="preserve">Step 5: </w:t>
      </w:r>
      <w:r w:rsidR="00C8176D">
        <w:rPr>
          <w:sz w:val="24"/>
          <w:szCs w:val="24"/>
        </w:rPr>
        <w:t xml:space="preserve"> </w:t>
      </w:r>
      <w:r w:rsidRPr="00C8176D">
        <w:rPr>
          <w:sz w:val="24"/>
          <w:szCs w:val="24"/>
        </w:rPr>
        <w:t>Model Training using Polynomial Regression</w:t>
      </w:r>
      <w:r w:rsidRPr="00C8176D">
        <w:rPr>
          <w:sz w:val="24"/>
          <w:szCs w:val="24"/>
        </w:rPr>
        <w:br/>
        <w:t xml:space="preserve">Step 6: </w:t>
      </w:r>
      <w:r w:rsidR="00C8176D">
        <w:rPr>
          <w:sz w:val="24"/>
          <w:szCs w:val="24"/>
        </w:rPr>
        <w:t xml:space="preserve"> </w:t>
      </w:r>
      <w:r w:rsidRPr="00C8176D">
        <w:rPr>
          <w:sz w:val="24"/>
          <w:szCs w:val="24"/>
        </w:rPr>
        <w:t>Model Evaluation using metrics like MSE and R2 Score</w:t>
      </w:r>
      <w:r w:rsidRPr="00C8176D">
        <w:rPr>
          <w:sz w:val="24"/>
          <w:szCs w:val="24"/>
        </w:rPr>
        <w:br/>
        <w:t xml:space="preserve">Step 7: </w:t>
      </w:r>
      <w:r w:rsidR="00C8176D">
        <w:rPr>
          <w:sz w:val="24"/>
          <w:szCs w:val="24"/>
        </w:rPr>
        <w:t xml:space="preserve"> </w:t>
      </w:r>
      <w:r w:rsidRPr="00C8176D">
        <w:rPr>
          <w:sz w:val="24"/>
          <w:szCs w:val="24"/>
        </w:rPr>
        <w:t>Predict Sales based on advertising budget</w:t>
      </w:r>
    </w:p>
    <w:p w14:paraId="2E8F8CC4" w14:textId="77777777" w:rsidR="00C8176D" w:rsidRDefault="00C8176D"/>
    <w:p w14:paraId="39178DC0" w14:textId="77777777" w:rsidR="00C8176D" w:rsidRDefault="00C8176D"/>
    <w:p w14:paraId="0D902BC4" w14:textId="77777777" w:rsidR="00C8176D" w:rsidRDefault="00C8176D"/>
    <w:p w14:paraId="6678EA70" w14:textId="77777777" w:rsidR="00C8176D" w:rsidRDefault="00C8176D"/>
    <w:p w14:paraId="2BF011B7" w14:textId="77777777" w:rsidR="00C8176D" w:rsidRDefault="00C8176D"/>
    <w:p w14:paraId="5B7141C2" w14:textId="77777777" w:rsidR="00C8176D" w:rsidRDefault="00C8176D"/>
    <w:p w14:paraId="1A2DBB23" w14:textId="77777777" w:rsidR="00C8176D" w:rsidRDefault="00C8176D"/>
    <w:p w14:paraId="6F9BB08F" w14:textId="77777777" w:rsidR="00C8176D" w:rsidRDefault="00C8176D"/>
    <w:p w14:paraId="717279D0" w14:textId="77777777" w:rsidR="00C8176D" w:rsidRDefault="00C8176D"/>
    <w:p w14:paraId="65A872B4" w14:textId="77777777" w:rsidR="00C8176D" w:rsidRDefault="00C8176D"/>
    <w:p w14:paraId="2197C093" w14:textId="77777777" w:rsidR="00C8176D" w:rsidRDefault="00C8176D"/>
    <w:p w14:paraId="4C2A8369" w14:textId="77777777" w:rsidR="00C8176D" w:rsidRDefault="00C8176D"/>
    <w:p w14:paraId="228511CB" w14:textId="77777777" w:rsidR="00C8176D" w:rsidRDefault="00C8176D"/>
    <w:p w14:paraId="6C771DCB" w14:textId="77777777" w:rsidR="00C8176D" w:rsidRDefault="00C8176D"/>
    <w:p w14:paraId="24E82CB8" w14:textId="77777777" w:rsidR="00C8176D" w:rsidRDefault="00C8176D"/>
    <w:p w14:paraId="5145E98E" w14:textId="77777777" w:rsidR="0067724D" w:rsidRPr="00C8176D" w:rsidRDefault="00D93CE4">
      <w:pPr>
        <w:pStyle w:val="Heading1"/>
        <w:rPr>
          <w:sz w:val="44"/>
          <w:szCs w:val="44"/>
        </w:rPr>
      </w:pPr>
      <w:r w:rsidRPr="00C8176D">
        <w:rPr>
          <w:sz w:val="44"/>
          <w:szCs w:val="44"/>
        </w:rPr>
        <w:t>8. Expected Output</w:t>
      </w:r>
    </w:p>
    <w:p w14:paraId="021DBB7D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>The system predicts product sales based on advertising spending.</w:t>
      </w:r>
    </w:p>
    <w:p w14:paraId="49AE6827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>Example:</w:t>
      </w:r>
      <w:r w:rsidRPr="00C8176D">
        <w:rPr>
          <w:sz w:val="24"/>
          <w:szCs w:val="24"/>
        </w:rPr>
        <w:br/>
        <w:t>TV: 150</w:t>
      </w:r>
      <w:r w:rsidRPr="00C8176D">
        <w:rPr>
          <w:sz w:val="24"/>
          <w:szCs w:val="24"/>
        </w:rPr>
        <w:br/>
        <w:t>Radio: 25</w:t>
      </w:r>
      <w:r w:rsidRPr="00C8176D">
        <w:rPr>
          <w:sz w:val="24"/>
          <w:szCs w:val="24"/>
        </w:rPr>
        <w:br/>
        <w:t>Newspaper: 40</w:t>
      </w:r>
      <w:r w:rsidRPr="00C8176D">
        <w:rPr>
          <w:sz w:val="24"/>
          <w:szCs w:val="24"/>
        </w:rPr>
        <w:br/>
        <w:t>Predicted Sales: 18.5</w:t>
      </w:r>
    </w:p>
    <w:p w14:paraId="2C439A2D" w14:textId="77777777" w:rsidR="00C8176D" w:rsidRDefault="00C8176D"/>
    <w:p w14:paraId="65A591DB" w14:textId="77777777" w:rsidR="00C8176D" w:rsidRDefault="00C8176D"/>
    <w:p w14:paraId="42DE6D6C" w14:textId="77777777" w:rsidR="0067724D" w:rsidRPr="00C8176D" w:rsidRDefault="00D93CE4">
      <w:pPr>
        <w:pStyle w:val="Heading1"/>
        <w:rPr>
          <w:sz w:val="44"/>
          <w:szCs w:val="44"/>
        </w:rPr>
      </w:pPr>
      <w:r w:rsidRPr="00C8176D">
        <w:rPr>
          <w:sz w:val="44"/>
          <w:szCs w:val="44"/>
        </w:rPr>
        <w:t>9. Applications</w:t>
      </w:r>
    </w:p>
    <w:p w14:paraId="6A189D20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>Marketing Budget Optimization</w:t>
      </w:r>
      <w:r w:rsidRPr="00C8176D">
        <w:rPr>
          <w:sz w:val="24"/>
          <w:szCs w:val="24"/>
        </w:rPr>
        <w:br/>
        <w:t>Sales Forecasting</w:t>
      </w:r>
      <w:r w:rsidRPr="00C8176D">
        <w:rPr>
          <w:sz w:val="24"/>
          <w:szCs w:val="24"/>
        </w:rPr>
        <w:br/>
        <w:t>Business Strategy Planning</w:t>
      </w:r>
      <w:r w:rsidRPr="00C8176D">
        <w:rPr>
          <w:sz w:val="24"/>
          <w:szCs w:val="24"/>
        </w:rPr>
        <w:br/>
        <w:t>Advertising ROI Analysis</w:t>
      </w:r>
    </w:p>
    <w:p w14:paraId="7D070861" w14:textId="77777777" w:rsidR="00C8176D" w:rsidRDefault="00C8176D"/>
    <w:p w14:paraId="5A66B5E3" w14:textId="77777777" w:rsidR="00C8176D" w:rsidRDefault="00C8176D"/>
    <w:p w14:paraId="4D50CD1C" w14:textId="77777777" w:rsidR="0067724D" w:rsidRPr="00C8176D" w:rsidRDefault="00D93CE4">
      <w:pPr>
        <w:pStyle w:val="Heading1"/>
        <w:rPr>
          <w:sz w:val="44"/>
          <w:szCs w:val="44"/>
        </w:rPr>
      </w:pPr>
      <w:r w:rsidRPr="00C8176D">
        <w:rPr>
          <w:sz w:val="44"/>
          <w:szCs w:val="44"/>
        </w:rPr>
        <w:t>10. Conclusion</w:t>
      </w:r>
    </w:p>
    <w:p w14:paraId="2FD98802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 xml:space="preserve">This project demonstrates how machine learning can be used to predict </w:t>
      </w:r>
      <w:r w:rsidRPr="00C8176D">
        <w:rPr>
          <w:sz w:val="24"/>
          <w:szCs w:val="24"/>
        </w:rPr>
        <w:br/>
        <w:t>product sales using advertising budget data.</w:t>
      </w:r>
    </w:p>
    <w:p w14:paraId="47439097" w14:textId="77777777" w:rsidR="0067724D" w:rsidRPr="00C8176D" w:rsidRDefault="00D93CE4">
      <w:pPr>
        <w:rPr>
          <w:sz w:val="24"/>
          <w:szCs w:val="24"/>
        </w:rPr>
      </w:pPr>
      <w:r w:rsidRPr="00C8176D">
        <w:rPr>
          <w:sz w:val="24"/>
          <w:szCs w:val="24"/>
        </w:rPr>
        <w:t xml:space="preserve">By analyzing historical advertising data, companies can better understand the impact of </w:t>
      </w:r>
      <w:r w:rsidRPr="00C8176D">
        <w:rPr>
          <w:sz w:val="24"/>
          <w:szCs w:val="24"/>
        </w:rPr>
        <w:br/>
        <w:t>different advertising platforms on product sales and improve their marketing strategies.</w:t>
      </w:r>
    </w:p>
    <w:sectPr w:rsidR="0067724D" w:rsidRPr="00C817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92621">
    <w:abstractNumId w:val="8"/>
  </w:num>
  <w:num w:numId="2" w16cid:durableId="1967655736">
    <w:abstractNumId w:val="6"/>
  </w:num>
  <w:num w:numId="3" w16cid:durableId="1872759995">
    <w:abstractNumId w:val="5"/>
  </w:num>
  <w:num w:numId="4" w16cid:durableId="815877807">
    <w:abstractNumId w:val="4"/>
  </w:num>
  <w:num w:numId="5" w16cid:durableId="771172317">
    <w:abstractNumId w:val="7"/>
  </w:num>
  <w:num w:numId="6" w16cid:durableId="1079642052">
    <w:abstractNumId w:val="3"/>
  </w:num>
  <w:num w:numId="7" w16cid:durableId="1824421496">
    <w:abstractNumId w:val="2"/>
  </w:num>
  <w:num w:numId="8" w16cid:durableId="688795926">
    <w:abstractNumId w:val="1"/>
  </w:num>
  <w:num w:numId="9" w16cid:durableId="148091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FAB"/>
    <w:rsid w:val="005339FC"/>
    <w:rsid w:val="0067724D"/>
    <w:rsid w:val="006A6A54"/>
    <w:rsid w:val="009E16E7"/>
    <w:rsid w:val="00AA1D8D"/>
    <w:rsid w:val="00AD16C0"/>
    <w:rsid w:val="00B47730"/>
    <w:rsid w:val="00C8176D"/>
    <w:rsid w:val="00CB0664"/>
    <w:rsid w:val="00D93CE4"/>
    <w:rsid w:val="00FC595C"/>
    <w:rsid w:val="00FC693F"/>
    <w:rsid w:val="00FD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4C8CBA-5701-4B4E-899D-989F4DE8F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488</Words>
  <Characters>2783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Sahil Raza</cp:lastModifiedBy>
  <cp:revision>7</cp:revision>
  <dcterms:created xsi:type="dcterms:W3CDTF">2013-12-23T23:15:00Z</dcterms:created>
  <dcterms:modified xsi:type="dcterms:W3CDTF">2026-03-12T07:55:00Z</dcterms:modified>
  <cp:category/>
</cp:coreProperties>
</file>